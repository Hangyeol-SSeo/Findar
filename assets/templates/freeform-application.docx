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60" w:lineRule="auto"/>
      </w:pPr>
      <w:bookmarkStart w:id="500" w:name="findar_resume_title"/>
      <w:r>
        <w:rPr>
          <w:sz w:val="22"/>
          <w:color w:val="000000"/>
          <w:b w:val="1"/>
        </w:rPr>
        <w:t>입사지원서</w:t>
      </w:r>
      <w:bookmarkEnd w:id="500"/>
    </w:p>
    <w:p>
      <w:pPr>
        <w:spacing w:before="0" w:after="60" w:line="280" w:lineRule="auto"/>
        <w:keepNext/>
      </w:pPr>
      <w:bookmarkStart w:id="600" w:name="findar_resume_company"/>
      <w:r>
        <w:rPr>
          <w:sz w:val="44"/>
          <w:color w:val="000000"/>
          <w:b w:val="1"/>
        </w:rPr>
        <w:t>[지원 회사]</w:t>
      </w:r>
      <w:bookmarkEnd w:id="600"/>
    </w:p>
    <w:p>
      <w:pPr>
        <w:spacing w:before="0" w:after="100" w:line="280" w:lineRule="auto"/>
        <w:keepNext/>
      </w:pPr>
      <w:bookmarkStart w:id="601" w:name="findar_resume_role"/>
      <w:r>
        <w:rPr>
          <w:sz w:val="20"/>
          <w:color w:val="000000"/>
          <w:b w:val="0"/>
        </w:rPr>
        <w:t xml:space="preserve">지원 팀 및 직무  </w:t>
      </w:r>
      <w:r>
        <w:rPr>
          <w:sz w:val="28"/>
          <w:color w:val="000000"/>
          <w:b w:val="1"/>
        </w:rPr>
        <w:t>[지원 팀 또는 직무]</w:t>
      </w:r>
      <w:bookmarkEnd w:id="601"/>
    </w:p>
    <w:p>
      <w:pPr>
        <w:spacing w:before="0" w:after="40" w:line="260" w:lineRule="auto"/>
      </w:pPr>
      <w:bookmarkStart w:id="501" w:name="findar_resume_name"/>
      <w:r>
        <w:rPr>
          <w:sz w:val="20"/>
          <w:color w:val="000000"/>
          <w:b w:val="0"/>
        </w:rPr>
        <w:t xml:space="preserve">지원자  </w:t>
      </w:r>
      <w:r>
        <w:rPr>
          <w:sz w:val="30"/>
          <w:color w:val="000000"/>
          <w:b w:val="1"/>
        </w:rPr>
        <w:t>[성명]</w:t>
      </w:r>
      <w:bookmarkEnd w:id="501"/>
    </w:p>
    <w:p>
      <w:pPr>
        <w:spacing w:before="0" w:after="60" w:line="260" w:lineRule="auto"/>
      </w:pPr>
      <w:bookmarkStart w:id="502" w:name="findar_resume_contact"/>
      <w:r>
        <w:rPr>
          <w:b w:val="0"/>
          <w:sz w:val="21"/>
        </w:rPr>
        <w:t>[연락처]  |  [이메일]</w:t>
      </w:r>
      <w:bookmarkEnd w:id="502"/>
    </w:p>
    <w:p>
      <w:pPr>
        <w:spacing w:before="0" w:after="60" w:line="260" w:lineRule="auto"/>
      </w:pPr>
      <w:bookmarkStart w:id="503" w:name="findar_resume_extra"/>
      <w:r>
        <w:rPr>
          <w:b w:val="0"/>
          <w:color w:val="595959"/>
          <w:sz w:val="21"/>
        </w:rPr>
        <w:t>[거주 지역 또는 포트폴리오 주소 등 필요한 연락 정보]</w:t>
      </w:r>
      <w:bookmarkEnd w:id="503"/>
    </w:p>
    <w:p>
      <w:pPr>
        <w:pStyle w:val="Heading1"/>
      </w:pPr>
      <w:bookmarkStart w:id="504" w:name="findar_education_heading"/>
      <w:r>
        <w:t>학력</w:t>
      </w:r>
      <w:bookmarkEnd w:id="5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aption w:val="findar_education_table"/>
      </w:tblPr>
      <w:tblGrid>
        <w:gridCol w:w="1944"/>
        <w:gridCol w:w="3528"/>
        <w:gridCol w:w="2088"/>
        <w:gridCol w:w="2606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재학 기간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학교 및 전공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학위 및 상태</w:t>
            </w:r>
          </w:p>
        </w:tc>
        <w:tc>
          <w:tcPr>
            <w:tcW w:type="dxa" w:w="26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학점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sz w:val="21"/>
                <w:color w:val="000000"/>
                <w:b w:val="0"/>
              </w:rPr>
              <w:t>[시작일]</w:t>
              <w:br/>
              <w:t>- [졸업일]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b w:val="0"/>
                <w:color w:val="595959"/>
                <w:sz w:val="21"/>
              </w:rPr>
              <w:t>[학교명]</w:t>
              <w:br/>
              <w:t>[전공명]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b w:val="0"/>
                <w:color w:val="595959"/>
                <w:sz w:val="21"/>
              </w:rPr>
              <w:t>[학위]</w:t>
              <w:br/>
              <w:t>[졸업 또는 예정]</w:t>
            </w:r>
          </w:p>
        </w:tc>
        <w:tc>
          <w:tcPr>
            <w:tcW w:type="dxa" w:w="26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b w:val="0"/>
                <w:color w:val="595959"/>
                <w:sz w:val="21"/>
              </w:rPr>
              <w:t>[취득 / 만점]</w:t>
            </w:r>
          </w:p>
        </w:tc>
      </w:tr>
    </w:tbl>
    <w:p>
      <w:pPr>
        <w:pStyle w:val="Heading1"/>
      </w:pPr>
      <w:bookmarkStart w:id="506" w:name="findar_work_heading"/>
      <w:r>
        <w:t>경력</w:t>
      </w:r>
      <w:bookmarkEnd w:id="5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aption w:val="findar_work_table"/>
      </w:tblPr>
      <w:tblGrid>
        <w:gridCol w:w="2232"/>
        <w:gridCol w:w="5126"/>
        <w:gridCol w:w="280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재직 기간</w:t>
            </w:r>
          </w:p>
        </w:tc>
        <w:tc>
          <w:tcPr>
            <w:tcW w:type="dxa" w:w="512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회사 및 소속</w:t>
            </w:r>
          </w:p>
        </w:tc>
        <w:tc>
          <w:tcPr>
            <w:tcW w:type="dxa" w:w="28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직위 및 고용 형태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sz w:val="21"/>
                <w:color w:val="000000"/>
                <w:b w:val="0"/>
              </w:rPr>
              <w:t>[시작일]</w:t>
              <w:br/>
              <w:t>- [종료일 또는 현재]</w:t>
            </w:r>
          </w:p>
        </w:tc>
        <w:tc>
          <w:tcPr>
            <w:tcW w:type="dxa" w:w="512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b w:val="0"/>
                <w:color w:val="595959"/>
                <w:sz w:val="21"/>
              </w:rPr>
              <w:t>[회사명 / 부서명]</w:t>
              <w:br/>
              <w:t>[담당 업무 한 줄 요약]</w:t>
            </w:r>
          </w:p>
        </w:tc>
        <w:tc>
          <w:tcPr>
            <w:tcW w:type="dxa" w:w="28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b w:val="0"/>
                <w:color w:val="595959"/>
                <w:sz w:val="21"/>
              </w:rPr>
              <w:t>[직위]</w:t>
              <w:br/>
              <w:t>[고용 형태]</w:t>
            </w:r>
          </w:p>
        </w:tc>
      </w:tr>
    </w:tbl>
    <w:p>
      <w:pPr>
        <w:pStyle w:val="Heading1"/>
      </w:pPr>
      <w:bookmarkStart w:id="508" w:name="findar_credentials_heading"/>
      <w:r>
        <w:t>자격 및 어학</w:t>
      </w:r>
      <w:bookmarkEnd w:id="5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aption w:val="findar_credentials_table"/>
      </w:tblPr>
      <w:tblGrid>
        <w:gridCol w:w="893"/>
        <w:gridCol w:w="2952"/>
        <w:gridCol w:w="2520"/>
        <w:gridCol w:w="1642"/>
        <w:gridCol w:w="2160"/>
      </w:tblGrid>
      <w:tr>
        <w:trPr>
          <w:cantSplit/>
          <w:tblHeader/>
        </w:trPr>
        <w:tc>
          <w:tcPr>
            <w:tcW w:type="dxa" w:w="89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자격명 또는 시험명</w:t>
            </w:r>
          </w:p>
        </w:tc>
        <w:tc>
          <w:tcPr>
            <w:tcW w:type="dxa" w:w="25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발급 또는 시행 기관</w:t>
            </w:r>
          </w:p>
        </w:tc>
        <w:tc>
          <w:tcPr>
            <w:tcW w:type="dxa" w:w="164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취득일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2F3"/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/>
                <w:color w:val="000000"/>
                <w:sz w:val="20"/>
              </w:rPr>
              <w:t>등급 및 점수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 w:val="0"/>
                <w:color w:val="595959"/>
                <w:sz w:val="21"/>
              </w:rPr>
              <w:t>자격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b w:val="0"/>
                <w:color w:val="595959"/>
                <w:sz w:val="21"/>
              </w:rPr>
              <w:t>[자격명]</w:t>
            </w:r>
          </w:p>
        </w:tc>
        <w:tc>
          <w:tcPr>
            <w:tcW w:type="dxa" w:w="25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b w:val="0"/>
                <w:color w:val="595959"/>
                <w:sz w:val="21"/>
              </w:rPr>
              <w:t>[기관명]</w:t>
            </w:r>
          </w:p>
        </w:tc>
        <w:tc>
          <w:tcPr>
            <w:tcW w:type="dxa" w:w="164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 w:val="0"/>
                <w:color w:val="595959"/>
                <w:sz w:val="21"/>
              </w:rPr>
              <w:t>[YYYY.MM]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b w:val="0"/>
                <w:color w:val="595959"/>
                <w:sz w:val="21"/>
              </w:rPr>
              <w:t>[등급 또는 합격]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 w:val="0"/>
                <w:color w:val="595959"/>
                <w:sz w:val="21"/>
              </w:rPr>
              <w:t>어학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b w:val="0"/>
                <w:color w:val="595959"/>
                <w:sz w:val="21"/>
              </w:rPr>
              <w:t>[시험명]</w:t>
            </w:r>
          </w:p>
        </w:tc>
        <w:tc>
          <w:tcPr>
            <w:tcW w:type="dxa" w:w="25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b w:val="0"/>
                <w:color w:val="595959"/>
                <w:sz w:val="21"/>
              </w:rPr>
              <w:t>[기관명]</w:t>
            </w:r>
          </w:p>
        </w:tc>
        <w:tc>
          <w:tcPr>
            <w:tcW w:type="dxa" w:w="164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jc w:val="center"/>
              <w:snapToGrid w:val="0"/>
            </w:pPr>
            <w:r>
              <w:rPr>
                <w:b w:val="0"/>
                <w:color w:val="595959"/>
                <w:sz w:val="21"/>
              </w:rPr>
              <w:t>[YYYY.MM]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0" w:lineRule="auto" w:before="0"/>
              <w:snapToGrid w:val="0"/>
            </w:pPr>
            <w:r>
              <w:rPr>
                <w:b w:val="0"/>
                <w:color w:val="595959"/>
                <w:sz w:val="21"/>
              </w:rPr>
              <w:t>[점수 또는 등급]</w:t>
            </w:r>
          </w:p>
        </w:tc>
      </w:tr>
    </w:tbl>
    <w:p>
      <w:pPr>
        <w:pStyle w:val="Heading1"/>
      </w:pPr>
      <w:bookmarkStart w:id="510" w:name="findar_summary_heading"/>
      <w:r>
        <w:t>관련 경험 및 활용 역량</w:t>
      </w:r>
      <w:bookmarkEnd w:id="510"/>
    </w:p>
    <w:p>
      <w:bookmarkStart w:id="511" w:name="findar_summary_line"/>
      <w:r>
        <w:rPr>
          <w:b/>
          <w:sz w:val="21"/>
        </w:rPr>
        <w:t xml:space="preserve">관련 경험  </w:t>
      </w:r>
      <w:r>
        <w:rPr>
          <w:color w:val="595959"/>
          <w:sz w:val="21"/>
        </w:rPr>
        <w:t>[프로젝트·교육·활동명] / [기간] / [본인 역할과 주요 내용]</w:t>
      </w:r>
      <w:bookmarkEnd w:id="511"/>
      <w:pPr>
        <w:spacing w:before="0" w:after="80" w:line="280" w:lineRule="auto"/>
      </w:pPr>
    </w:p>
    <w:p>
      <w:bookmarkStart w:id="512" w:name="findar_summary_skills"/>
      <w:r>
        <w:rPr>
          <w:b/>
          <w:sz w:val="21"/>
        </w:rPr>
        <w:t xml:space="preserve">활용 역량  </w:t>
      </w:r>
      <w:r>
        <w:rPr>
          <w:color w:val="595959"/>
          <w:sz w:val="21"/>
        </w:rPr>
        <w:t>[직무 관련 지식·도구·언어와 실제 활용 범위]</w:t>
      </w:r>
      <w:bookmarkEnd w:id="512"/>
      <w:pPr>
        <w:spacing w:before="0" w:after="80" w:line="280" w:lineRule="auto"/>
      </w:pPr>
    </w:p>
    <w:p>
      <w:bookmarkStart w:id="513" w:name="findar_summary_reference"/>
      <w:r>
        <w:rPr>
          <w:b/>
          <w:sz w:val="21"/>
        </w:rPr>
        <w:t xml:space="preserve">참고 자료  </w:t>
      </w:r>
      <w:r>
        <w:rPr>
          <w:color w:val="595959"/>
          <w:sz w:val="21"/>
        </w:rPr>
        <w:t>[위 경험을 확인할 수 있는 자료명 또는 링크]</w:t>
      </w:r>
      <w:bookmarkEnd w:id="513"/>
      <w:pPr>
        <w:spacing w:before="0" w:after="80" w:line="280" w:lineRule="auto"/>
      </w:pPr>
    </w:p>
    <w:p>
      <w:bookmarkStart w:id="514" w:name="findar_details_break"/>
      <w:r>
        <w:br w:type="page"/>
      </w:r>
      <w:bookmarkEnd w:id="514"/>
    </w:p>
    <w:p>
      <w:pPr>
        <w:pStyle w:val="Title"/>
        <w:spacing w:before="0" w:after="120"/>
      </w:pPr>
      <w:bookmarkStart w:id="515" w:name="findar_details_title"/>
      <w:r>
        <w:rPr>
          <w:b w:val="0"/>
          <w:sz w:val="40"/>
        </w:rPr>
        <w:t>경력 및 경험 상세</w:t>
      </w:r>
      <w:bookmarkEnd w:id="515"/>
    </w:p>
    <w:p>
      <w:pPr>
        <w:pStyle w:val="Subtitle"/>
        <w:spacing w:before="0" w:after="120" w:line="270" w:lineRule="auto"/>
      </w:pPr>
      <w:bookmarkStart w:id="516" w:name="findar_details_subtitle"/>
      <w:r>
        <w:rPr>
          <w:sz w:val="21"/>
          <w:color w:val="000000"/>
          <w:b w:val="0"/>
        </w:rPr>
        <w:t>[지원 회사]  [지원 팀 또는 직무]  [성명]</w:t>
      </w:r>
      <w:bookmarkEnd w:id="516"/>
    </w:p>
    <w:p>
      <w:pPr>
        <w:pStyle w:val="Heading1"/>
      </w:pPr>
      <w:bookmarkStart w:id="517" w:name="findar_details_work_heading"/>
      <w:r>
        <w:t>업무 경험</w:t>
      </w:r>
      <w:bookmarkEnd w:id="517"/>
    </w:p>
    <w:p>
      <w:pPr>
        <w:spacing w:before="120" w:after="80"/>
      </w:pPr>
      <w:bookmarkStart w:id="518" w:name="findar_details_work_title"/>
      <w:r>
        <w:rPr>
          <w:b/>
        </w:rPr>
        <w:t>[회사명]  [부서 및 직위]</w:t>
      </w:r>
      <w:bookmarkEnd w:id="518"/>
    </w:p>
    <w:p>
      <w:pPr>
        <w:spacing w:before="0" w:after="80"/>
      </w:pPr>
      <w:bookmarkStart w:id="519" w:name="findar_details_meta"/>
      <w:r>
        <w:rPr>
          <w:b w:val="0"/>
          <w:color w:val="595959"/>
          <w:sz w:val="20"/>
        </w:rPr>
        <w:t>[YYYY.MM - YYYY.MM 또는 현재]  |  [고용 형태]</w:t>
      </w:r>
      <w:bookmarkEnd w:id="519"/>
    </w:p>
    <w:p>
      <w:bookmarkStart w:id="520" w:name="findar_details_work_line"/>
      <w:r>
        <w:rPr>
          <w:b/>
        </w:rPr>
        <w:t xml:space="preserve">담당 업무  </w:t>
      </w:r>
      <w:r>
        <w:rPr>
          <w:color w:val="595959"/>
        </w:rPr>
        <w:t>[직접 맡았던 업무의 범위와 책임을 작성합니다.]</w:t>
      </w:r>
      <w:bookmarkEnd w:id="520"/>
    </w:p>
    <w:p>
      <w:bookmarkStart w:id="521" w:name="findar_details_work_challenge"/>
      <w:r>
        <w:rPr>
          <w:b/>
        </w:rPr>
        <w:t xml:space="preserve">주요 과제  </w:t>
      </w:r>
      <w:r>
        <w:rPr>
          <w:color w:val="595959"/>
        </w:rPr>
        <w:t>[해결해야 했던 문제와 당시의 제약을 작성합니다.]</w:t>
      </w:r>
      <w:bookmarkEnd w:id="521"/>
    </w:p>
    <w:p>
      <w:bookmarkStart w:id="522" w:name="findar_details_work_contribution"/>
      <w:r>
        <w:rPr>
          <w:b/>
        </w:rPr>
        <w:t xml:space="preserve">본인 기여  </w:t>
      </w:r>
      <w:r>
        <w:rPr>
          <w:color w:val="595959"/>
        </w:rPr>
        <w:t>[본인이 판단하고 실행한 내용을 구체적으로 작성합니다.]</w:t>
      </w:r>
      <w:bookmarkEnd w:id="522"/>
    </w:p>
    <w:p>
      <w:bookmarkStart w:id="523" w:name="findar_details_work_result"/>
      <w:r>
        <w:rPr>
          <w:b/>
        </w:rPr>
        <w:t xml:space="preserve">결과 및 근거  </w:t>
      </w:r>
      <w:r>
        <w:rPr>
          <w:color w:val="595959"/>
        </w:rPr>
        <w:t>[확인 가능한 결과를 작성합니다. 수치는 기간과 측정 기준을 함께 적습니다.]</w:t>
      </w:r>
      <w:bookmarkEnd w:id="523"/>
    </w:p>
    <w:p>
      <w:bookmarkStart w:id="524" w:name="findar_details_work_relevance"/>
      <w:r>
        <w:rPr>
          <w:b/>
        </w:rPr>
        <w:t xml:space="preserve">직무 관련성  </w:t>
      </w:r>
      <w:r>
        <w:rPr>
          <w:color w:val="595959"/>
        </w:rPr>
        <w:t>[이 경험에서 설명할 수 있는 역량과 지원 업무에 활용할 부분을 작성합니다.]</w:t>
      </w:r>
      <w:bookmarkEnd w:id="524"/>
    </w:p>
    <w:p>
      <w:pPr>
        <w:pStyle w:val="Heading1"/>
      </w:pPr>
      <w:bookmarkStart w:id="525" w:name="findar_details_project_heading"/>
      <w:r>
        <w:t>프로젝트 및 학습 경험</w:t>
      </w:r>
      <w:bookmarkEnd w:id="525"/>
    </w:p>
    <w:p>
      <w:pPr>
        <w:spacing w:before="120" w:after="80"/>
      </w:pPr>
      <w:bookmarkStart w:id="526" w:name="findar_details_project_title"/>
      <w:r>
        <w:rPr>
          <w:b/>
        </w:rPr>
        <w:t>[프로젝트명 또는 교육 및 연구 주제]</w:t>
      </w:r>
      <w:bookmarkEnd w:id="526"/>
    </w:p>
    <w:p>
      <w:pPr>
        <w:spacing w:before="0" w:after="80"/>
      </w:pPr>
      <w:bookmarkStart w:id="527" w:name="findar_details_project_meta"/>
      <w:r>
        <w:rPr>
          <w:b w:val="0"/>
          <w:color w:val="595959"/>
          <w:sz w:val="20"/>
        </w:rPr>
        <w:t>[YYYY.MM - YYYY.MM]  |  [개인 프로젝트·팀 프로젝트·교육 등 실제 구분]</w:t>
      </w:r>
      <w:bookmarkEnd w:id="527"/>
    </w:p>
    <w:p>
      <w:bookmarkStart w:id="528" w:name="findar_details_project_scope"/>
      <w:r>
        <w:rPr>
          <w:b/>
        </w:rPr>
        <w:t xml:space="preserve">목적 및 범위  </w:t>
      </w:r>
      <w:r>
        <w:rPr>
          <w:color w:val="595959"/>
        </w:rPr>
        <w:t>[수행 목적, 다룬 주제, 사용한 자료나 도구를 작성합니다.]</w:t>
      </w:r>
      <w:bookmarkEnd w:id="528"/>
    </w:p>
    <w:p>
      <w:bookmarkStart w:id="529" w:name="findar_details_project_role"/>
      <w:r>
        <w:rPr>
          <w:b/>
        </w:rPr>
        <w:t xml:space="preserve">본인 역할  </w:t>
      </w:r>
      <w:r>
        <w:rPr>
          <w:color w:val="595959"/>
        </w:rPr>
        <w:t>[개인 작업의 범위 또는 팀에서 맡은 역할을 작성합니다.]</w:t>
      </w:r>
      <w:bookmarkEnd w:id="529"/>
    </w:p>
    <w:p>
      <w:bookmarkStart w:id="530" w:name="findar_details_project_line"/>
      <w:r>
        <w:rPr>
          <w:b/>
        </w:rPr>
        <w:t xml:space="preserve">수행 내용  </w:t>
      </w:r>
      <w:r>
        <w:rPr>
          <w:color w:val="595959"/>
        </w:rPr>
        <w:t>[분석·구현·검증 등 실제 수행한 절차를 작성합니다.]</w:t>
      </w:r>
      <w:bookmarkEnd w:id="530"/>
    </w:p>
    <w:p>
      <w:bookmarkStart w:id="531" w:name="findar_details_project_result"/>
      <w:r>
        <w:rPr>
          <w:b/>
        </w:rPr>
        <w:t xml:space="preserve">결과 및 한계  </w:t>
      </w:r>
      <w:r>
        <w:rPr>
          <w:color w:val="595959"/>
        </w:rPr>
        <w:t>[산출물과 확인한 결과, 자료나 방법의 한계를 작성합니다.]</w:t>
      </w:r>
      <w:bookmarkEnd w:id="531"/>
    </w:p>
    <w:p>
      <w:bookmarkStart w:id="532" w:name="findar_details_project_reference"/>
      <w:r>
        <w:rPr>
          <w:b/>
        </w:rPr>
        <w:t xml:space="preserve">확인 자료  </w:t>
      </w:r>
      <w:r>
        <w:rPr>
          <w:color w:val="595959"/>
        </w:rPr>
        <w:t>[공개 가능한 보고서·코드·발표 자료 등의 제목 또는 링크]</w:t>
      </w:r>
      <w:bookmarkEnd w:id="532"/>
    </w:p>
    <w:p>
      <w:bookmarkStart w:id="533" w:name="findar_essay_break"/>
      <w:r>
        <w:br w:type="page"/>
      </w:r>
      <w:bookmarkEnd w:id="533"/>
    </w:p>
    <w:p>
      <w:pPr>
        <w:pStyle w:val="Title"/>
        <w:spacing w:before="0" w:after="120"/>
      </w:pPr>
      <w:bookmarkStart w:id="534" w:name="findar_essay_title"/>
      <w:r>
        <w:rPr>
          <w:b w:val="0"/>
          <w:sz w:val="40"/>
        </w:rPr>
        <w:t>자기소개서</w:t>
      </w:r>
      <w:bookmarkEnd w:id="534"/>
    </w:p>
    <w:p>
      <w:pPr>
        <w:pStyle w:val="Subtitle"/>
        <w:spacing w:before="0" w:after="120" w:line="270" w:lineRule="auto"/>
      </w:pPr>
      <w:bookmarkStart w:id="535" w:name="findar_essay_identity"/>
      <w:r>
        <w:rPr>
          <w:sz w:val="21"/>
          <w:color w:val="000000"/>
          <w:b w:val="0"/>
        </w:rPr>
        <w:t>[지원 회사]  [지원 팀 또는 직무]  [성명]</w:t>
      </w:r>
      <w:bookmarkEnd w:id="535"/>
    </w:p>
    <w:p>
      <w:pPr>
        <w:pStyle w:val="Heading1"/>
      </w:pPr>
      <w:bookmarkStart w:id="536" w:name="findar_essay_question"/>
      <w:r>
        <w:t>지원동기</w:t>
      </w:r>
      <w:bookmarkEnd w:id="536"/>
    </w:p>
    <w:p>
      <w:pPr>
        <w:spacing w:before="0" w:after="200"/>
      </w:pPr>
      <w:bookmarkStart w:id="537" w:name="findar_essay_body"/>
      <w:r>
        <w:rPr>
          <w:b w:val="0"/>
          <w:color w:val="595959"/>
        </w:rPr>
        <w:t>[이 직무에 지원하게 된 계기와 실제 준비 과정을 작성합니다. 관심을 갖게 된 이유를 구체적인 경험이나 행동으로 설명합니다.]</w:t>
      </w:r>
      <w:bookmarkEnd w:id="537"/>
    </w:p>
    <w:p>
      <w:pPr>
        <w:spacing w:before="0" w:after="680"/>
      </w:pPr>
      <w:bookmarkStart w:id="538" w:name="findar_essay_body_end"/>
      <w:r>
        <w:rPr>
          <w:b w:val="0"/>
          <w:color w:val="595959"/>
        </w:rPr>
        <w:t>[해당 회사를 선택한 근거를 확인된 정보에 바탕을 두고 작성합니다. 공고에 제시된 업무 중 어떤 일에 기여하고 싶은지 연결합니다.]</w:t>
      </w:r>
      <w:bookmarkEnd w:id="538"/>
    </w:p>
    <w:p>
      <w:pPr>
        <w:pStyle w:val="Heading1"/>
      </w:pPr>
      <w:bookmarkStart w:id="539" w:name="findar_essay_question_second"/>
      <w:r>
        <w:t>직무 관련 역량</w:t>
      </w:r>
      <w:bookmarkEnd w:id="539"/>
    </w:p>
    <w:p>
      <w:pPr>
        <w:spacing w:before="0" w:after="200"/>
      </w:pPr>
      <w:bookmarkStart w:id="540" w:name="findar_essay_body_second"/>
      <w:r>
        <w:rPr>
          <w:b w:val="0"/>
          <w:color w:val="595959"/>
        </w:rPr>
        <w:t>[지원 업무에 필요한 역량을 보여주는 경험을 고릅니다. 상황과 목표, 맡은 역할을 간결하게 밝힌 뒤 본인이 한 행동을 중심으로 작성합니다.]</w:t>
      </w:r>
      <w:bookmarkEnd w:id="540"/>
    </w:p>
    <w:p>
      <w:pPr>
        <w:spacing w:before="0" w:after="680"/>
      </w:pPr>
      <w:bookmarkStart w:id="541" w:name="findar_essay_body_second_end"/>
      <w:r>
        <w:rPr>
          <w:b w:val="0"/>
          <w:color w:val="595959"/>
        </w:rPr>
        <w:t>[결과와 이를 뒷받침할 근거를 작성합니다. 경험의 범위 안에서 설명할 수 있는 역량과, 지원 업무에 어떻게 활용할 수 있는지 정리합니다.]</w:t>
      </w:r>
      <w:bookmarkEnd w:id="541"/>
    </w:p>
    <w:p>
      <w:pPr>
        <w:pStyle w:val="Heading1"/>
      </w:pPr>
      <w:bookmarkStart w:id="542" w:name="findar_essay_question_third"/>
      <w:r>
        <w:t>일하는 방식</w:t>
      </w:r>
      <w:bookmarkEnd w:id="542"/>
    </w:p>
    <w:p>
      <w:pPr>
        <w:spacing w:before="0" w:after="200"/>
      </w:pPr>
      <w:bookmarkStart w:id="543" w:name="findar_essay_body_third"/>
      <w:r>
        <w:rPr>
          <w:b w:val="0"/>
          <w:color w:val="595959"/>
        </w:rPr>
        <w:t>[문제 해결·검증·협업 중 자신을 잘 보여주는 사례를 작성합니다. 앞의 사례와 겹치면 다른 행동이나 판단을 보여줄 수 있는 경험을 선택합니다.]</w:t>
      </w:r>
      <w:bookmarkEnd w:id="543"/>
    </w:p>
    <w:p>
      <w:pPr>
        <w:spacing w:before="0" w:after="120"/>
      </w:pPr>
      <w:bookmarkStart w:id="544" w:name="findar_essay_body_third_end"/>
      <w:r>
        <w:rPr>
          <w:b w:val="0"/>
          <w:color w:val="595959"/>
        </w:rPr>
        <w:t>[판단한 이유, 실행 과정, 결과를 작성하고 업무를 수행할 때 적용할 방식을 설명합니다. 공고가 다른 내용을 요구하면 이 소제목과 본문을 바꿉니다.]</w:t>
      </w:r>
      <w:bookmarkEnd w:id="544"/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37" w:bottom="864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[성명]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000000"/>
      </w:rPr>
      <w:t>[지원 회사]  /  [지원 직무]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Nanum Gothic" w:hAnsi="Nanum Gothic" w:eastAsia="Nanum Gothic" w:cs="Nanum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  <w:snapToGrid w:val="0"/>
    </w:pPr>
    <w:rPr>
      <w:rFonts w:ascii="Nanum Gothic" w:hAnsi="Nanum Gothic" w:eastAsia="Nanum Gothic" w:cs="Nanum Gothi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Nanum Gothic" w:hAnsi="Nanum Gothic" w:eastAsia="Nanum Gothic" w:cs="Nanum Gothic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Nanum Gothic" w:hAnsi="Nanum Gothic" w:eastAsia="Nanum Gothic" w:cs="Nanum Gothic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0" w:lineRule="auto"/>
      <w:outlineLvl w:val="0"/>
      <w:snapToGrid w:val="0"/>
    </w:pPr>
    <w:rPr>
      <w:rFonts w:cstheme="majorBidi" w:ascii="Nanum Gothic" w:hAnsi="Nanum Gothic" w:eastAsia="Nanum Gothic" w:cs="Nanum Gothic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  <w:snapToGrid w:val="0"/>
    </w:pPr>
    <w:rPr>
      <w:rFonts w:cstheme="majorBidi" w:ascii="Nanum Gothic" w:hAnsi="Nanum Gothic" w:eastAsia="Nanum Gothic" w:cs="Nanum Gothic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  <w:snapToGrid w:val="0"/>
    </w:pPr>
    <w:rPr>
      <w:rFonts w:cstheme="majorBidi" w:ascii="Nanum Gothic" w:hAnsi="Nanum Gothic" w:eastAsia="Nanum Gothic" w:cs="Nanum Gothic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cstheme="majorBidi" w:ascii="Nanum Gothic" w:hAnsi="Nanum Gothic" w:eastAsia="Nanum Gothic" w:cs="Nanum Gothi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자유양식 입사지원서 프로토타입</dc:title>
  <dc:subject>이력서 경력 및 경험 상세 자기소개서</dc:subject>
  <dc:creator/>
  <cp:keywords>자유양식 입사지원서 프로토타입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